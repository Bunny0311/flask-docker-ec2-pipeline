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- 4</w:t>
        <w:br/>
        <w:t>HIDDEN MARKOV MODELS</w:t>
        <w:br/>
        <w:t>Sequential data- Markov models, HMM , Maximum</w:t>
        <w:br/>
        <w:t>likelihood for the HMM, The forward and backward</w:t>
        <w:br/>
        <w:t>algorithm, The sum-product algorithm, Scaling factors,</w:t>
        <w:br/>
        <w:t>Viterbi algorithm, Linear dynamical systems</w:t>
      </w:r>
    </w:p>
    <w:p>
      <w:r>
        <w:t>Introduction to Sequential Data</w:t>
        <w:br/>
        <w:t>• Sequential data are data points that occur in a specific order, often time-</w:t>
        <w:br/>
        <w:t>dependent.</w:t>
        <w:br/>
        <w:t>• Examples: Daily rainfall measurements, Speech recognition (acoustic features</w:t>
        <w:br/>
        <w:t>in time frames), DNA nucleotide sequences</w:t>
        <w:br/>
        <w:t>Important distinction:</w:t>
        <w:br/>
        <w:t>oStationary distributions: The generative process does not change over</w:t>
        <w:br/>
        <w:t>time.</w:t>
        <w:br/>
        <w:t>oNon-stationary distributions: The process evolves over time.</w:t>
        <w:br/>
        <w:t>• Previously, data points were treated as independent and identically</w:t>
        <w:br/>
        <w:t>distributed (i.i.d.).</w:t>
        <w:br/>
        <w:t>• For sequential data, this assumption does not hold, as nearby data points are</w:t>
        <w:br/>
        <w:t>often correlated.</w:t>
        <w:br/>
        <w:t>• Example: Predicting whether it will rain tomorrow based on today’s weather</w:t>
        <w:br/>
        <w:t>(i.i.d. model lacks this connection).</w:t>
      </w:r>
    </w:p>
    <w:p>
      <w:r>
        <w:t>Markov Models</w:t>
        <w:br/>
        <w:t>• We define the Markov process as a simple stochastic process in which the distribution</w:t>
        <w:br/>
        <w:t>of future states depends only on the present state and not on how it arrived in the</w:t>
        <w:br/>
        <w:t>present state.</w:t>
        <w:br/>
        <w:t>• A random sequence has the Markov property if its distribution is determined solely by</w:t>
        <w:br/>
        <w:t>its current state.</w:t>
        <w:br/>
        <w:t>• Any random process having this property is called a Markov random process. For</w:t>
        <w:br/>
        <w:t>observable state sequences (state is known from data), this leads to a Markov chain</w:t>
        <w:br/>
        <w:t>model. For non-observable states, this leads to a Hidden Markov Model (HMM).</w:t>
      </w:r>
    </w:p>
    <w:p>
      <w:r>
        <w:t>First Order Markov Chain</w:t>
        <w:br/>
        <w:t>• In a first-order Markov chain, the current state depends only on the previous state</w:t>
        <w:br/>
        <w:t>• First-order Markov chain is described as each observation being independent of all</w:t>
        <w:br/>
        <w:t>previous observations except the most recent.​</w:t>
        <w:br/>
        <w:t>• Example: Predicting weather based on whether it rained the day before.</w:t>
      </w:r>
    </w:p>
    <w:p>
      <w:r>
        <w:t>Higher Order Markov Chain</w:t>
        <w:br/>
        <w:t>• Second-order Markov chain: Depends on the last two observations</w:t>
        <w:br/>
        <w:t>• More flexibility but with increased model complexity.</w:t>
      </w:r>
    </w:p>
    <w:p>
      <w:r>
        <w:t>Markov Model</w:t>
        <w:br/>
        <w:t>• A discrete (finite) system can be described as consisting of:</w:t>
        <w:br/>
        <w:t>– N distinct states.</w:t>
        <w:br/>
        <w:t>– Begins (at time t=1) in some initial state(s).</w:t>
        <w:br/>
        <w:t>– At each time step (t=1,2,…) the system moves from current to next state</w:t>
        <w:br/>
        <w:t>(possibly the same as the current state) according to transition probabilities associated</w:t>
        <w:br/>
        <w:t>with current state.</w:t>
        <w:br/>
        <w:t>• This kind of system is called a finite, or discrete Markov model. The model has been</w:t>
        <w:br/>
        <w:t>named after Andrei Andreyevich Markov (1856 -1922)</w:t>
      </w:r>
    </w:p>
    <w:p>
      <w:r>
        <w:t>Hidden Markov Models</w:t>
        <w:br/>
        <w:t>•</w:t>
        <w:br/>
        <w:t>A statistical model called a Hidden Markov Model (HMM) is used to</w:t>
        <w:br/>
        <w:t>describe systems with changing unobservable states over time.</w:t>
        <w:br/>
        <w:t>•</w:t>
        <w:br/>
        <w:t>It is predicated on the idea that there is an underlying process with</w:t>
        <w:br/>
        <w:t>concealed states, each of which has a known result.</w:t>
        <w:br/>
        <w:t>•</w:t>
        <w:br/>
        <w:t>Probabilities for switching between concealed states and emitting</w:t>
        <w:br/>
        <w:t>observable symbols are defined by the model.</w:t>
        <w:br/>
        <w:t>•</w:t>
        <w:br/>
        <w:t>MMs are used in a wide range of industries, including finance,</w:t>
        <w:br/>
        <w:t>bioinformatics, and speech recognition.</w:t>
        <w:br/>
        <w:t>•</w:t>
        <w:br/>
        <w:t>HMMs are useful for modelling dynamic systems and forecasting future</w:t>
        <w:br/>
        <w:t>states based on sequences that have been seen because of their flexibility.</w:t>
      </w:r>
    </w:p>
    <w:p>
      <w:r>
        <w:t>HMM applications</w:t>
      </w:r>
    </w:p>
    <w:p>
      <w:r>
        <w:t>Maximum likelihood for the HMM</w:t>
      </w:r>
    </w:p>
    <w:p>
      <w:r>
        <w:t>The forward-backward algorithm</w:t>
      </w:r>
    </w:p>
    <w:p>
      <w:r>
        <w:t>Evaluate</w:t>
      </w:r>
    </w:p>
    <w:p>
      <w:r>
        <w:t>Evaluate : Forward- Backward algorithm</w:t>
      </w:r>
    </w:p>
    <w:p>
      <w:r>
        <w:t>Evaluate : Forward - Backward algorithm</w:t>
      </w:r>
    </w:p>
    <w:p>
      <w:r>
        <w:t>Evaluate</w:t>
      </w:r>
    </w:p>
    <w:p>
      <w:r>
        <w:t>The sum-product algorithm for the HMM</w:t>
        <w:br/>
        <w:t>• Applied to Hidden Markov Models (HMMs) for computing marginal distributions of</w:t>
        <w:br/>
        <w:t>hidden states.</w:t>
        <w:br/>
        <w:t>• This algorithm allows for efficient computation by breaking down the problem into</w:t>
        <w:br/>
        <w:t>manageable pieces.</w:t>
        <w:br/>
        <w:t>• The sum-product algorithm uses factor graphs to represent the dependencies between</w:t>
        <w:br/>
        <w:t>variables, allowing for efficient message passing.</w:t>
      </w:r>
    </w:p>
    <w:p>
      <w:r>
        <w:t>• Start by converting the directed graph into a factor graph. The factor graph shows all</w:t>
        <w:br/>
        <w:t>variables explicitly, both latent and observed.</w:t>
        <w:br/>
        <w:t>• For solving the inference problem, we condition on the observed variables x ,x ,…,x ​.</w:t>
        <w:br/>
        <w:t>1 2 N</w:t>
        <w:br/>
        <w:t>• Absorb the emission probabilities into the transition probability factors.</w:t>
        <w:br/>
        <w:t>• The transition probability factors, now simplified, include both the original transition</w:t>
        <w:br/>
        <w:t>and emission probabilities.</w:t>
      </w:r>
    </w:p>
    <w:p>
      <w:r>
        <w:t>• Alpha-Beta Algorithm Derivation: Start by denoting the final hidden variable z as the</w:t>
        <w:br/>
        <w:t>N</w:t>
        <w:br/>
        <w:t>root node.</w:t>
        <w:br/>
        <w:t>• Message Passing: First, pass messages from the leaf node h to the root node.</w:t>
        <w:br/>
        <w:t>• Message Propagation: Use the general results for message propagation.</w:t>
        <w:br/>
        <w:t>• Form of Messages: In the Hidden Markov Model, the propagated messages follow the</w:t>
        <w:br/>
        <w:t>structure derived from these general results</w:t>
      </w:r>
    </w:p>
    <w:p>
      <w:r>
        <w:t>Recursion for the messages of the form:</w:t>
        <w:br/>
        <w:t>Messages that are propagated from the root node back to the leaf node</w:t>
      </w:r>
    </w:p>
    <w:p>
      <w:r>
        <w:t>• The sum-product algorithm also specifies how to evaluate the marginals once all</w:t>
        <w:br/>
        <w:t>the messages have been evaluated</w:t>
      </w:r>
    </w:p>
    <w:p>
      <w:r>
        <w:t>Scaling Factor</w:t>
        <w:br/>
        <w:t>• In Hidden Markov Models (HMMs), the forward-backward algorithm suffers from numerical</w:t>
        <w:br/>
        <w:t>underflow because the forward variable involves multiplying small probabilities, causing values to</w:t>
        <w:br/>
        <w:t>shrink exponentially.</w:t>
        <w:br/>
        <w:t>• In (13.34), we defined representing the joint distribution of all the observations up to</w:t>
        <w:br/>
        <w:t>and the latent variable . Now we define a normalized version of α given by</w:t>
        <w:br/>
        <w:t>In order to relate the scaled and original alpha variables, we introduce scaling factors defined by conditional</w:t>
        <w:br/>
        <w:t>distributions over the observed variables</w:t>
      </w:r>
    </w:p>
    <w:p>
      <w:r>
        <w:t>From the product rule, we then have</w:t>
        <w:br/>
        <w:t>and so</w:t>
        <w:br/>
        <w:t>We can then turn the recursion equation for into one for given by</w:t>
        <w:br/>
        <w:t>We can similarly define re-scaled variables using</w:t>
      </w:r>
    </w:p>
    <w:p>
      <w:r>
        <w:t>which will again remain within machine precision because the quantities are simply the ratio of two</w:t>
        <w:br/>
        <w:t>conditional probabilities</w:t>
        <w:br/>
        <w:t>The recursion result for then gives the following recursion for the re-scaled variables</w:t>
        <w:br/>
        <w:t>In applying this recursion relation, we make use of the scaling factors that were previously computed</w:t>
        <w:br/>
        <w:t>in the phase</w:t>
      </w:r>
    </w:p>
    <w:p>
      <w:r>
        <w:t>Similarly, using the given equations together we see that the required marginals are given by</w:t>
      </w:r>
    </w:p>
    <w:p>
      <w:r>
        <w:t>The Viterbi algorithm</w:t>
        <w:br/>
        <w:t>The Viterbi algorithm is used to find the most probable sequence of hidden</w:t>
        <w:br/>
        <w:t>states in Hidden Markov Models (HMMs) for a given observation sequence.</w:t>
        <w:br/>
        <w:t>It efficiently identifies the best path through the state space, crucial in</w:t>
        <w:br/>
        <w:t>applications like speech recognition.</w:t>
        <w:br/>
        <w:t>• Finding the most probable sequence is different from maximizing individual</w:t>
        <w:br/>
        <w:t>state probabilities. The latter can lead to sequences with zero probability due</w:t>
        <w:br/>
        <w:t>to zero transition probabilities.</w:t>
        <w:br/>
        <w:t>• The Viterbi algorithm employs the max-sum algorithm, working with log</w:t>
        <w:br/>
        <w:t>probabilities, which eliminates the need for re-scaling.</w:t>
        <w:br/>
        <w:t>• HMMs can be represented as a factor graph, and messages are passed from</w:t>
        <w:br/>
        <w:t>leaf nodes to the root.</w:t>
      </w:r>
    </w:p>
    <w:p>
      <w:r>
        <w:t>• A fragment of the HMM lattice showing two possible paths. The Viterbi algorithm efficiently determines the</w:t>
        <w:br/>
        <w:t>most probable path from amongst the exponentially many possibilities.</w:t>
        <w:br/>
        <w:t>• For any given path, the corresponding probability is given by the product of the elements of the transition</w:t>
        <w:br/>
        <w:t>matrix , corresponding to the probabilities for each segment of the path,along</w:t>
        <w:br/>
        <w:t>with the emission densities associated with each node on the path.</w:t>
      </w:r>
    </w:p>
    <w:p>
      <w:r>
        <w:t>Max-Sum Message Passing</w:t>
        <w:br/>
        <w:t>Recursion for Messages</w:t>
        <w:br/>
        <w:t>Initialization of Messages</w:t>
        <w:br/>
        <w:t>Maximization of Joint Distribution</w:t>
      </w:r>
    </w:p>
    <w:p>
      <w:r>
        <w:t>Backtracking to Find Path</w:t>
        <w:br/>
        <w:t>The Viterbi algorithm efficiently computes the most probable sequence of hidden</w:t>
        <w:br/>
        <w:t>states by maintaining only the best paths, reducing the computational cost from</w:t>
        <w:br/>
        <w:t>exponential to linear with respect to the length of the sequence.</w:t>
      </w:r>
    </w:p>
    <w:p>
      <w:r>
        <w:t>Linear Dynamical Systems</w:t>
      </w:r>
    </w:p>
    <w:p>
      <w:r>
        <w:t>Inference in LDS</w:t>
      </w:r>
    </w:p>
    <w:p>
      <w:r>
        <w:t>Learning in LDS</w:t>
      </w:r>
    </w:p>
    <w:p>
      <w:r>
        <w:t>Extensions of LDS</w:t>
      </w:r>
    </w:p>
    <w:p>
      <w:r>
        <w:t>Particle filters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